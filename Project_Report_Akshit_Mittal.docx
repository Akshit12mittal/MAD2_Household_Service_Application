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8E83D" w14:textId="77777777" w:rsidR="00A06A33" w:rsidRPr="008B153E" w:rsidRDefault="002E54A9" w:rsidP="008B153E">
      <w:pPr>
        <w:jc w:val="center"/>
        <w:rPr>
          <w:rFonts w:ascii="Times New Roman" w:hAnsi="Times New Roman" w:cs="Times New Roman"/>
          <w:b/>
          <w:bCs/>
          <w:sz w:val="40"/>
          <w:szCs w:val="40"/>
        </w:rPr>
      </w:pPr>
      <w:r w:rsidRPr="008B153E">
        <w:rPr>
          <w:rFonts w:ascii="Times New Roman" w:hAnsi="Times New Roman" w:cs="Times New Roman"/>
          <w:b/>
          <w:bCs/>
          <w:sz w:val="40"/>
          <w:szCs w:val="40"/>
        </w:rPr>
        <w:t>Project Report</w:t>
      </w:r>
    </w:p>
    <w:p w14:paraId="2E221AC4" w14:textId="77777777" w:rsidR="00A06A33" w:rsidRPr="008B153E" w:rsidRDefault="002E54A9" w:rsidP="008B153E">
      <w:pPr>
        <w:rPr>
          <w:rFonts w:ascii="Times New Roman" w:hAnsi="Times New Roman" w:cs="Times New Roman"/>
          <w:b/>
          <w:bCs/>
          <w:sz w:val="32"/>
          <w:szCs w:val="32"/>
        </w:rPr>
      </w:pPr>
      <w:r w:rsidRPr="008B153E">
        <w:rPr>
          <w:rFonts w:ascii="Times New Roman" w:hAnsi="Times New Roman" w:cs="Times New Roman"/>
          <w:b/>
          <w:bCs/>
          <w:sz w:val="32"/>
          <w:szCs w:val="32"/>
        </w:rPr>
        <w:t>Student Details</w:t>
      </w:r>
    </w:p>
    <w:p w14:paraId="6FFD27E9" w14:textId="77777777" w:rsidR="008B153E" w:rsidRDefault="002E54A9" w:rsidP="008B153E">
      <w:pPr>
        <w:pStyle w:val="ListParagraph"/>
        <w:numPr>
          <w:ilvl w:val="0"/>
          <w:numId w:val="12"/>
        </w:numPr>
        <w:rPr>
          <w:rFonts w:ascii="Times New Roman" w:hAnsi="Times New Roman" w:cs="Times New Roman"/>
          <w:sz w:val="24"/>
          <w:szCs w:val="24"/>
        </w:rPr>
      </w:pPr>
      <w:r w:rsidRPr="008B153E">
        <w:rPr>
          <w:rFonts w:ascii="Times New Roman" w:hAnsi="Times New Roman" w:cs="Times New Roman"/>
          <w:sz w:val="24"/>
          <w:szCs w:val="24"/>
        </w:rPr>
        <w:t>Name: Akshit Mittal</w:t>
      </w:r>
    </w:p>
    <w:p w14:paraId="05B585A8" w14:textId="1AE1041D" w:rsidR="008B153E" w:rsidRDefault="002E54A9" w:rsidP="008B153E">
      <w:pPr>
        <w:pStyle w:val="ListParagraph"/>
        <w:numPr>
          <w:ilvl w:val="0"/>
          <w:numId w:val="12"/>
        </w:numPr>
        <w:rPr>
          <w:rFonts w:ascii="Times New Roman" w:hAnsi="Times New Roman" w:cs="Times New Roman"/>
          <w:sz w:val="24"/>
          <w:szCs w:val="24"/>
        </w:rPr>
      </w:pPr>
      <w:r w:rsidRPr="008B153E">
        <w:rPr>
          <w:rFonts w:ascii="Times New Roman" w:hAnsi="Times New Roman" w:cs="Times New Roman"/>
          <w:sz w:val="24"/>
          <w:szCs w:val="24"/>
        </w:rPr>
        <w:t>Roll Number: 23f2004636</w:t>
      </w:r>
    </w:p>
    <w:p w14:paraId="45677EBD" w14:textId="4EB696C9" w:rsidR="008B153E" w:rsidRDefault="008B153E" w:rsidP="008B153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Course: Modern Application Development</w:t>
      </w:r>
    </w:p>
    <w:p w14:paraId="4B8EFF91" w14:textId="77777777" w:rsidR="008B153E" w:rsidRDefault="008B153E" w:rsidP="008B153E">
      <w:pPr>
        <w:pStyle w:val="ListParagraph"/>
        <w:numPr>
          <w:ilvl w:val="0"/>
          <w:numId w:val="12"/>
        </w:numPr>
        <w:rPr>
          <w:rFonts w:ascii="Times New Roman" w:hAnsi="Times New Roman" w:cs="Times New Roman"/>
          <w:sz w:val="24"/>
          <w:szCs w:val="24"/>
        </w:rPr>
      </w:pPr>
      <w:r w:rsidRPr="008B153E">
        <w:rPr>
          <w:rFonts w:ascii="Times New Roman" w:hAnsi="Times New Roman" w:cs="Times New Roman"/>
          <w:sz w:val="24"/>
          <w:szCs w:val="24"/>
        </w:rPr>
        <w:t>Branch</w:t>
      </w:r>
      <w:r w:rsidR="002E54A9" w:rsidRPr="008B153E">
        <w:rPr>
          <w:rFonts w:ascii="Times New Roman" w:hAnsi="Times New Roman" w:cs="Times New Roman"/>
          <w:sz w:val="24"/>
          <w:szCs w:val="24"/>
        </w:rPr>
        <w:t>: BS in Data Science and Applications</w:t>
      </w:r>
    </w:p>
    <w:p w14:paraId="2C4C3A3B" w14:textId="5579DA10" w:rsidR="008B153E" w:rsidRDefault="008B153E" w:rsidP="008B153E">
      <w:pPr>
        <w:pStyle w:val="ListParagraph"/>
        <w:numPr>
          <w:ilvl w:val="0"/>
          <w:numId w:val="12"/>
        </w:numPr>
        <w:rPr>
          <w:rFonts w:ascii="Times New Roman" w:hAnsi="Times New Roman" w:cs="Times New Roman"/>
          <w:sz w:val="24"/>
          <w:szCs w:val="24"/>
        </w:rPr>
      </w:pPr>
      <w:r w:rsidRPr="008B153E">
        <w:rPr>
          <w:rFonts w:ascii="Times New Roman" w:hAnsi="Times New Roman" w:cs="Times New Roman"/>
          <w:sz w:val="24"/>
          <w:szCs w:val="24"/>
        </w:rPr>
        <w:t>College</w:t>
      </w:r>
      <w:r w:rsidR="002E54A9" w:rsidRPr="008B153E">
        <w:rPr>
          <w:rFonts w:ascii="Times New Roman" w:hAnsi="Times New Roman" w:cs="Times New Roman"/>
          <w:sz w:val="24"/>
          <w:szCs w:val="24"/>
        </w:rPr>
        <w:t>: IIT Madras</w:t>
      </w:r>
    </w:p>
    <w:p w14:paraId="3EAF6969" w14:textId="77777777" w:rsidR="008B153E" w:rsidRPr="008B153E" w:rsidRDefault="008B153E" w:rsidP="008B153E">
      <w:pPr>
        <w:pStyle w:val="ListParagraph"/>
        <w:numPr>
          <w:ilvl w:val="0"/>
          <w:numId w:val="12"/>
        </w:numPr>
        <w:rPr>
          <w:rFonts w:ascii="Times New Roman" w:hAnsi="Times New Roman" w:cs="Times New Roman"/>
          <w:sz w:val="24"/>
          <w:szCs w:val="24"/>
        </w:rPr>
      </w:pPr>
    </w:p>
    <w:p w14:paraId="09B6D7F7" w14:textId="77777777" w:rsidR="00A06A33" w:rsidRPr="008B153E" w:rsidRDefault="002E54A9" w:rsidP="008B153E">
      <w:pPr>
        <w:rPr>
          <w:rFonts w:ascii="Times New Roman" w:hAnsi="Times New Roman" w:cs="Times New Roman"/>
          <w:b/>
          <w:bCs/>
          <w:sz w:val="32"/>
          <w:szCs w:val="32"/>
        </w:rPr>
      </w:pPr>
      <w:r w:rsidRPr="008B153E">
        <w:rPr>
          <w:rFonts w:ascii="Times New Roman" w:hAnsi="Times New Roman" w:cs="Times New Roman"/>
          <w:b/>
          <w:bCs/>
          <w:sz w:val="32"/>
          <w:szCs w:val="32"/>
        </w:rPr>
        <w:t>Project Title</w:t>
      </w:r>
    </w:p>
    <w:p w14:paraId="4687D49B" w14:textId="27419AEB" w:rsidR="00A06A33" w:rsidRPr="008B153E" w:rsidRDefault="002E54A9" w:rsidP="008B153E">
      <w:pPr>
        <w:rPr>
          <w:rFonts w:ascii="Times New Roman" w:hAnsi="Times New Roman" w:cs="Times New Roman"/>
          <w:sz w:val="24"/>
          <w:szCs w:val="24"/>
        </w:rPr>
      </w:pPr>
      <w:r w:rsidRPr="008B153E">
        <w:rPr>
          <w:rFonts w:ascii="Times New Roman" w:hAnsi="Times New Roman" w:cs="Times New Roman"/>
          <w:sz w:val="24"/>
          <w:szCs w:val="24"/>
        </w:rPr>
        <w:t>Household Services Application V2</w:t>
      </w:r>
      <w:r w:rsidR="008B153E">
        <w:rPr>
          <w:rFonts w:ascii="Times New Roman" w:hAnsi="Times New Roman" w:cs="Times New Roman"/>
          <w:sz w:val="24"/>
          <w:szCs w:val="24"/>
        </w:rPr>
        <w:t>: Rise Home Services</w:t>
      </w:r>
    </w:p>
    <w:p w14:paraId="63F408C9" w14:textId="77777777" w:rsidR="00A06A33" w:rsidRPr="008B153E" w:rsidRDefault="002E54A9" w:rsidP="008B153E">
      <w:pPr>
        <w:rPr>
          <w:rFonts w:ascii="Times New Roman" w:hAnsi="Times New Roman" w:cs="Times New Roman"/>
          <w:b/>
          <w:bCs/>
          <w:sz w:val="32"/>
          <w:szCs w:val="32"/>
        </w:rPr>
      </w:pPr>
      <w:r w:rsidRPr="008B153E">
        <w:rPr>
          <w:rFonts w:ascii="Times New Roman" w:hAnsi="Times New Roman" w:cs="Times New Roman"/>
          <w:b/>
          <w:bCs/>
          <w:sz w:val="32"/>
          <w:szCs w:val="32"/>
        </w:rPr>
        <w:t>Problem Statement</w:t>
      </w:r>
    </w:p>
    <w:p w14:paraId="2401F5FE" w14:textId="77777777" w:rsidR="00A06A33" w:rsidRPr="008B153E" w:rsidRDefault="002E54A9" w:rsidP="008B153E">
      <w:pPr>
        <w:rPr>
          <w:rFonts w:ascii="Times New Roman" w:hAnsi="Times New Roman" w:cs="Times New Roman"/>
          <w:sz w:val="24"/>
          <w:szCs w:val="24"/>
        </w:rPr>
      </w:pPr>
      <w:r w:rsidRPr="008B153E">
        <w:rPr>
          <w:rFonts w:ascii="Times New Roman" w:hAnsi="Times New Roman" w:cs="Times New Roman"/>
          <w:sz w:val="24"/>
          <w:szCs w:val="24"/>
        </w:rPr>
        <w:t>In today’s fast-paced world, households increasingly rely on professional services for maintenance and repairs. However, managing service requests, connecting with professionals, and ensuring quality service delivery is challenging. This project aims to create a comprehensive, multi-user platform for household services that connects service professionals with customers under an admin-monitored system. The application will support role-based access, service management, and activity tracking while ensuring seamless communication between all stakeholders.</w:t>
      </w:r>
    </w:p>
    <w:p w14:paraId="7A46C51F" w14:textId="77777777" w:rsidR="00A06A33" w:rsidRPr="008B153E" w:rsidRDefault="002E54A9" w:rsidP="008B153E">
      <w:pPr>
        <w:rPr>
          <w:rFonts w:ascii="Times New Roman" w:hAnsi="Times New Roman" w:cs="Times New Roman"/>
          <w:b/>
          <w:bCs/>
          <w:sz w:val="32"/>
          <w:szCs w:val="32"/>
        </w:rPr>
      </w:pPr>
      <w:r w:rsidRPr="008B153E">
        <w:rPr>
          <w:rFonts w:ascii="Times New Roman" w:hAnsi="Times New Roman" w:cs="Times New Roman"/>
          <w:b/>
          <w:bCs/>
          <w:sz w:val="32"/>
          <w:szCs w:val="32"/>
        </w:rPr>
        <w:t>Approach</w:t>
      </w:r>
    </w:p>
    <w:p w14:paraId="7FEEBDF1" w14:textId="77777777" w:rsidR="008B153E" w:rsidRDefault="002E54A9" w:rsidP="008B153E">
      <w:pPr>
        <w:pStyle w:val="ListParagraph"/>
        <w:numPr>
          <w:ilvl w:val="0"/>
          <w:numId w:val="13"/>
        </w:numPr>
        <w:rPr>
          <w:rFonts w:ascii="Times New Roman" w:hAnsi="Times New Roman" w:cs="Times New Roman"/>
          <w:sz w:val="24"/>
          <w:szCs w:val="24"/>
        </w:rPr>
      </w:pPr>
      <w:r w:rsidRPr="008B153E">
        <w:rPr>
          <w:rFonts w:ascii="Times New Roman" w:hAnsi="Times New Roman" w:cs="Times New Roman"/>
          <w:sz w:val="24"/>
          <w:szCs w:val="24"/>
        </w:rPr>
        <w:t>The project is built as a web-based platform with the following key functionalities:</w:t>
      </w:r>
    </w:p>
    <w:p w14:paraId="6203FB46" w14:textId="77777777" w:rsidR="008B153E" w:rsidRDefault="002E54A9" w:rsidP="008B153E">
      <w:pPr>
        <w:pStyle w:val="ListParagraph"/>
        <w:numPr>
          <w:ilvl w:val="0"/>
          <w:numId w:val="15"/>
        </w:numPr>
        <w:rPr>
          <w:rFonts w:ascii="Times New Roman" w:hAnsi="Times New Roman" w:cs="Times New Roman"/>
          <w:sz w:val="24"/>
          <w:szCs w:val="24"/>
        </w:rPr>
      </w:pPr>
      <w:r w:rsidRPr="008B153E">
        <w:rPr>
          <w:rFonts w:ascii="Times New Roman" w:hAnsi="Times New Roman" w:cs="Times New Roman"/>
          <w:sz w:val="24"/>
          <w:szCs w:val="24"/>
        </w:rPr>
        <w:t>Role-based Access: Admin, Service Professional, and Customer roles with specific access controls implemented using Flask Security.</w:t>
      </w:r>
    </w:p>
    <w:p w14:paraId="206C9897" w14:textId="77777777" w:rsidR="008B153E" w:rsidRDefault="002E54A9" w:rsidP="008B153E">
      <w:pPr>
        <w:pStyle w:val="ListParagraph"/>
        <w:numPr>
          <w:ilvl w:val="0"/>
          <w:numId w:val="15"/>
        </w:numPr>
        <w:rPr>
          <w:rFonts w:ascii="Times New Roman" w:hAnsi="Times New Roman" w:cs="Times New Roman"/>
          <w:sz w:val="24"/>
          <w:szCs w:val="24"/>
        </w:rPr>
      </w:pPr>
      <w:r w:rsidRPr="008B153E">
        <w:rPr>
          <w:rFonts w:ascii="Times New Roman" w:hAnsi="Times New Roman" w:cs="Times New Roman"/>
          <w:sz w:val="24"/>
          <w:szCs w:val="24"/>
        </w:rPr>
        <w:t>Service Management: Admin can create, update, and delete services while monitoring all users and managing approvals or bans.</w:t>
      </w:r>
    </w:p>
    <w:p w14:paraId="77B65AAD" w14:textId="77777777" w:rsidR="008B153E" w:rsidRDefault="002E54A9" w:rsidP="008B153E">
      <w:pPr>
        <w:pStyle w:val="ListParagraph"/>
        <w:numPr>
          <w:ilvl w:val="0"/>
          <w:numId w:val="15"/>
        </w:numPr>
        <w:rPr>
          <w:rFonts w:ascii="Times New Roman" w:hAnsi="Times New Roman" w:cs="Times New Roman"/>
          <w:sz w:val="24"/>
          <w:szCs w:val="24"/>
        </w:rPr>
      </w:pPr>
      <w:r w:rsidRPr="008B153E">
        <w:rPr>
          <w:rFonts w:ascii="Times New Roman" w:hAnsi="Times New Roman" w:cs="Times New Roman"/>
          <w:sz w:val="24"/>
          <w:szCs w:val="24"/>
        </w:rPr>
        <w:t>Service Requests: Customers can create and manage service requests, and professionals can accept, reject, or close these requests.</w:t>
      </w:r>
    </w:p>
    <w:p w14:paraId="75F6EEAA" w14:textId="77777777" w:rsidR="008B153E" w:rsidRDefault="002E54A9" w:rsidP="008B153E">
      <w:pPr>
        <w:pStyle w:val="ListParagraph"/>
        <w:numPr>
          <w:ilvl w:val="0"/>
          <w:numId w:val="15"/>
        </w:numPr>
        <w:rPr>
          <w:rFonts w:ascii="Times New Roman" w:hAnsi="Times New Roman" w:cs="Times New Roman"/>
          <w:sz w:val="24"/>
          <w:szCs w:val="24"/>
        </w:rPr>
      </w:pPr>
      <w:r w:rsidRPr="008B153E">
        <w:rPr>
          <w:rFonts w:ascii="Times New Roman" w:hAnsi="Times New Roman" w:cs="Times New Roman"/>
          <w:sz w:val="24"/>
          <w:szCs w:val="24"/>
        </w:rPr>
        <w:t>Batch Jobs and Reporting: Daily reminders for pending tasks, monthly activity reports, and CSV export functionality handled using Celery and Redis.</w:t>
      </w:r>
    </w:p>
    <w:p w14:paraId="6768F6EC" w14:textId="77777777" w:rsidR="008B153E" w:rsidRDefault="002E54A9" w:rsidP="008B153E">
      <w:pPr>
        <w:pStyle w:val="ListParagraph"/>
        <w:numPr>
          <w:ilvl w:val="0"/>
          <w:numId w:val="15"/>
        </w:numPr>
        <w:rPr>
          <w:rFonts w:ascii="Times New Roman" w:hAnsi="Times New Roman" w:cs="Times New Roman"/>
          <w:sz w:val="24"/>
          <w:szCs w:val="24"/>
        </w:rPr>
      </w:pPr>
      <w:r w:rsidRPr="008B153E">
        <w:rPr>
          <w:rFonts w:ascii="Times New Roman" w:hAnsi="Times New Roman" w:cs="Times New Roman"/>
          <w:sz w:val="24"/>
          <w:szCs w:val="24"/>
        </w:rPr>
        <w:t>Performance Optimization: Caching was implemented using Redis for frequently accessed data, with cache expiry for optimized performance.</w:t>
      </w:r>
    </w:p>
    <w:p w14:paraId="08052AC7" w14:textId="5D453529" w:rsidR="00A06A33" w:rsidRDefault="002E54A9" w:rsidP="008B153E">
      <w:pPr>
        <w:pStyle w:val="ListParagraph"/>
        <w:numPr>
          <w:ilvl w:val="0"/>
          <w:numId w:val="15"/>
        </w:numPr>
        <w:rPr>
          <w:rFonts w:ascii="Times New Roman" w:hAnsi="Times New Roman" w:cs="Times New Roman"/>
          <w:sz w:val="24"/>
          <w:szCs w:val="24"/>
        </w:rPr>
      </w:pPr>
      <w:r w:rsidRPr="008B153E">
        <w:rPr>
          <w:rFonts w:ascii="Times New Roman" w:hAnsi="Times New Roman" w:cs="Times New Roman"/>
          <w:sz w:val="24"/>
          <w:szCs w:val="24"/>
        </w:rPr>
        <w:t xml:space="preserve">The UI was developed using </w:t>
      </w:r>
      <w:proofErr w:type="spellStart"/>
      <w:r w:rsidRPr="008B153E">
        <w:rPr>
          <w:rFonts w:ascii="Times New Roman" w:hAnsi="Times New Roman" w:cs="Times New Roman"/>
          <w:sz w:val="24"/>
          <w:szCs w:val="24"/>
        </w:rPr>
        <w:t>VueJS</w:t>
      </w:r>
      <w:proofErr w:type="spellEnd"/>
      <w:r w:rsidRPr="008B153E">
        <w:rPr>
          <w:rFonts w:ascii="Times New Roman" w:hAnsi="Times New Roman" w:cs="Times New Roman"/>
          <w:sz w:val="24"/>
          <w:szCs w:val="24"/>
        </w:rPr>
        <w:t xml:space="preserve"> for interactivity.</w:t>
      </w:r>
    </w:p>
    <w:p w14:paraId="43153C23" w14:textId="77777777" w:rsidR="008B153E" w:rsidRPr="008B153E" w:rsidRDefault="008B153E" w:rsidP="008B153E">
      <w:pPr>
        <w:rPr>
          <w:rFonts w:ascii="Times New Roman" w:hAnsi="Times New Roman" w:cs="Times New Roman"/>
          <w:sz w:val="24"/>
          <w:szCs w:val="24"/>
        </w:rPr>
      </w:pPr>
    </w:p>
    <w:p w14:paraId="4946D927" w14:textId="31E2C88D" w:rsidR="00A06A33" w:rsidRPr="008B153E" w:rsidRDefault="002E54A9" w:rsidP="008B153E">
      <w:pPr>
        <w:rPr>
          <w:rFonts w:ascii="Times New Roman" w:hAnsi="Times New Roman" w:cs="Times New Roman"/>
          <w:b/>
          <w:bCs/>
          <w:sz w:val="32"/>
          <w:szCs w:val="32"/>
        </w:rPr>
      </w:pPr>
      <w:r w:rsidRPr="008B153E">
        <w:rPr>
          <w:rFonts w:ascii="Times New Roman" w:hAnsi="Times New Roman" w:cs="Times New Roman"/>
          <w:b/>
          <w:bCs/>
          <w:sz w:val="32"/>
          <w:szCs w:val="32"/>
        </w:rPr>
        <w:lastRenderedPageBreak/>
        <w:t>Frameworks and Libraries Used</w:t>
      </w:r>
    </w:p>
    <w:p w14:paraId="21B81DDC" w14:textId="77777777" w:rsidR="008B153E" w:rsidRDefault="008B153E" w:rsidP="008B153E">
      <w:pPr>
        <w:pStyle w:val="NormalWeb"/>
        <w:numPr>
          <w:ilvl w:val="0"/>
          <w:numId w:val="16"/>
        </w:numPr>
      </w:pPr>
      <w:r>
        <w:t xml:space="preserve">Database: </w:t>
      </w:r>
    </w:p>
    <w:p w14:paraId="26BC6537" w14:textId="421F3604" w:rsidR="008B153E" w:rsidRDefault="008B153E" w:rsidP="008B153E">
      <w:pPr>
        <w:pStyle w:val="NormalWeb"/>
        <w:numPr>
          <w:ilvl w:val="1"/>
          <w:numId w:val="16"/>
        </w:numPr>
      </w:pPr>
      <w:r>
        <w:t xml:space="preserve">SQLite for data storage </w:t>
      </w:r>
    </w:p>
    <w:p w14:paraId="4F180A9B" w14:textId="77777777" w:rsidR="008B153E" w:rsidRDefault="008B153E" w:rsidP="008B153E">
      <w:pPr>
        <w:pStyle w:val="NormalWeb"/>
        <w:numPr>
          <w:ilvl w:val="0"/>
          <w:numId w:val="16"/>
        </w:numPr>
      </w:pPr>
      <w:r>
        <w:t xml:space="preserve">Backend: </w:t>
      </w:r>
    </w:p>
    <w:p w14:paraId="64F9EAEB" w14:textId="77777777" w:rsidR="008B153E" w:rsidRDefault="008B153E" w:rsidP="008B153E">
      <w:pPr>
        <w:pStyle w:val="NormalWeb"/>
        <w:numPr>
          <w:ilvl w:val="1"/>
          <w:numId w:val="16"/>
        </w:numPr>
      </w:pPr>
      <w:r>
        <w:t>Flask</w:t>
      </w:r>
      <w:r>
        <w:t xml:space="preserve"> </w:t>
      </w:r>
      <w:r>
        <w:t xml:space="preserve">for building the API. </w:t>
      </w:r>
    </w:p>
    <w:p w14:paraId="29F8B7E8" w14:textId="77777777" w:rsidR="008B153E" w:rsidRDefault="008B153E" w:rsidP="008B153E">
      <w:pPr>
        <w:pStyle w:val="NormalWeb"/>
        <w:numPr>
          <w:ilvl w:val="1"/>
          <w:numId w:val="16"/>
        </w:numPr>
      </w:pPr>
      <w:r>
        <w:t>Flask-</w:t>
      </w:r>
      <w:proofErr w:type="spellStart"/>
      <w:r>
        <w:t>SQLAlchemy</w:t>
      </w:r>
      <w:proofErr w:type="spellEnd"/>
      <w:r>
        <w:t xml:space="preserve"> for ORM and database management. </w:t>
      </w:r>
    </w:p>
    <w:p w14:paraId="6B7C45B4" w14:textId="77777777" w:rsidR="008B153E" w:rsidRDefault="008B153E" w:rsidP="008B153E">
      <w:pPr>
        <w:pStyle w:val="NormalWeb"/>
        <w:numPr>
          <w:ilvl w:val="1"/>
          <w:numId w:val="16"/>
        </w:numPr>
      </w:pPr>
      <w:r>
        <w:t xml:space="preserve">Flask-Security-too for handling security, including user authentication and authorization. </w:t>
      </w:r>
    </w:p>
    <w:p w14:paraId="40BED3CA" w14:textId="77777777" w:rsidR="008B153E" w:rsidRDefault="008B153E" w:rsidP="008B153E">
      <w:pPr>
        <w:pStyle w:val="NormalWeb"/>
        <w:numPr>
          <w:ilvl w:val="0"/>
          <w:numId w:val="16"/>
        </w:numPr>
      </w:pPr>
      <w:r>
        <w:t>Frontend/UI:</w:t>
      </w:r>
    </w:p>
    <w:p w14:paraId="45D8480B" w14:textId="77777777" w:rsidR="008B153E" w:rsidRDefault="008B153E" w:rsidP="008B153E">
      <w:pPr>
        <w:pStyle w:val="NormalWeb"/>
        <w:numPr>
          <w:ilvl w:val="1"/>
          <w:numId w:val="16"/>
        </w:numPr>
      </w:pPr>
      <w:r>
        <w:t xml:space="preserve">Vue.js (version 2) for building the user interface. </w:t>
      </w:r>
    </w:p>
    <w:p w14:paraId="7210ADFC" w14:textId="77777777" w:rsidR="008B153E" w:rsidRDefault="008B153E" w:rsidP="008B153E">
      <w:pPr>
        <w:pStyle w:val="NormalWeb"/>
        <w:numPr>
          <w:ilvl w:val="1"/>
          <w:numId w:val="16"/>
        </w:numPr>
      </w:pPr>
      <w:r>
        <w:t>Vue2</w:t>
      </w:r>
    </w:p>
    <w:p w14:paraId="7AF86733" w14:textId="77777777" w:rsidR="008B153E" w:rsidRDefault="008B153E" w:rsidP="008B153E">
      <w:pPr>
        <w:pStyle w:val="NormalWeb"/>
        <w:numPr>
          <w:ilvl w:val="1"/>
          <w:numId w:val="16"/>
        </w:numPr>
      </w:pPr>
      <w:r>
        <w:t>CDN to include Vue.js</w:t>
      </w:r>
    </w:p>
    <w:p w14:paraId="5373EC96" w14:textId="77777777" w:rsidR="008B153E" w:rsidRDefault="008B153E" w:rsidP="008B153E">
      <w:pPr>
        <w:pStyle w:val="NormalWeb"/>
        <w:numPr>
          <w:ilvl w:val="1"/>
          <w:numId w:val="16"/>
        </w:numPr>
      </w:pPr>
      <w:r>
        <w:t>Bootstrap for HTML generation and stylin</w:t>
      </w:r>
      <w:r>
        <w:t>g</w:t>
      </w:r>
      <w:r>
        <w:t xml:space="preserve"> </w:t>
      </w:r>
    </w:p>
    <w:p w14:paraId="6E90BDA4" w14:textId="77777777" w:rsidR="005E36BF" w:rsidRDefault="008B153E" w:rsidP="0029210A">
      <w:pPr>
        <w:pStyle w:val="NormalWeb"/>
        <w:numPr>
          <w:ilvl w:val="0"/>
          <w:numId w:val="16"/>
        </w:numPr>
      </w:pPr>
      <w:r>
        <w:t>Batch Jobs:</w:t>
      </w:r>
    </w:p>
    <w:p w14:paraId="3CF07376" w14:textId="77777777" w:rsidR="005E36BF" w:rsidRDefault="005E36BF" w:rsidP="008B153E">
      <w:pPr>
        <w:pStyle w:val="NormalWeb"/>
        <w:numPr>
          <w:ilvl w:val="1"/>
          <w:numId w:val="16"/>
        </w:numPr>
      </w:pPr>
      <w:r>
        <w:t>R</w:t>
      </w:r>
      <w:r w:rsidR="008B153E">
        <w:t>edis and Celery for managing background and batch jobs.</w:t>
      </w:r>
    </w:p>
    <w:p w14:paraId="737006B7" w14:textId="77777777" w:rsidR="005E36BF" w:rsidRDefault="008B153E" w:rsidP="008B153E">
      <w:pPr>
        <w:pStyle w:val="NormalWeb"/>
        <w:numPr>
          <w:ilvl w:val="0"/>
          <w:numId w:val="16"/>
        </w:numPr>
      </w:pPr>
      <w:r>
        <w:t>Security:</w:t>
      </w:r>
    </w:p>
    <w:p w14:paraId="71BB2305" w14:textId="0454D58E" w:rsidR="008B153E" w:rsidRDefault="008B153E" w:rsidP="005E36BF">
      <w:pPr>
        <w:pStyle w:val="NormalWeb"/>
        <w:numPr>
          <w:ilvl w:val="1"/>
          <w:numId w:val="16"/>
        </w:numPr>
      </w:pPr>
      <w:r>
        <w:t xml:space="preserve">Flask-Security-too for handling authentication and authorization </w:t>
      </w:r>
    </w:p>
    <w:p w14:paraId="74AECE2E" w14:textId="35935F48" w:rsidR="00A06A33" w:rsidRPr="005E36BF" w:rsidRDefault="002E54A9" w:rsidP="008B153E">
      <w:pPr>
        <w:rPr>
          <w:rFonts w:ascii="Times New Roman" w:hAnsi="Times New Roman" w:cs="Times New Roman"/>
          <w:b/>
          <w:bCs/>
          <w:sz w:val="32"/>
          <w:szCs w:val="32"/>
        </w:rPr>
      </w:pPr>
      <w:r w:rsidRPr="005E36BF">
        <w:rPr>
          <w:rFonts w:ascii="Times New Roman" w:hAnsi="Times New Roman" w:cs="Times New Roman"/>
          <w:b/>
          <w:bCs/>
          <w:sz w:val="32"/>
          <w:szCs w:val="32"/>
        </w:rPr>
        <w:t>ER Diagram</w:t>
      </w:r>
    </w:p>
    <w:p w14:paraId="4F52FA34" w14:textId="30415929" w:rsidR="00C83009" w:rsidRPr="008B153E" w:rsidRDefault="002E54A9" w:rsidP="008B153E">
      <w:pPr>
        <w:rPr>
          <w:rFonts w:ascii="Times New Roman" w:hAnsi="Times New Roman" w:cs="Times New Roman"/>
          <w:sz w:val="24"/>
          <w:szCs w:val="24"/>
        </w:rPr>
      </w:pPr>
      <w:r w:rsidRPr="008B153E">
        <w:rPr>
          <w:rFonts w:ascii="Times New Roman" w:hAnsi="Times New Roman" w:cs="Times New Roman"/>
          <w:sz w:val="24"/>
          <w:szCs w:val="24"/>
        </w:rPr>
        <w:t>The ER diagram outlines the relationships between the following tables:</w:t>
      </w:r>
    </w:p>
    <w:p w14:paraId="53212775" w14:textId="77777777" w:rsidR="005E36BF" w:rsidRDefault="005E36BF" w:rsidP="008B153E">
      <w:pPr>
        <w:pStyle w:val="ListParagraph"/>
        <w:numPr>
          <w:ilvl w:val="0"/>
          <w:numId w:val="17"/>
        </w:numPr>
        <w:rPr>
          <w:rFonts w:ascii="Times New Roman" w:hAnsi="Times New Roman" w:cs="Times New Roman"/>
          <w:sz w:val="24"/>
          <w:szCs w:val="24"/>
        </w:rPr>
      </w:pPr>
      <w:r w:rsidRPr="005E36BF">
        <w:rPr>
          <w:rFonts w:ascii="Times New Roman" w:hAnsi="Times New Roman" w:cs="Times New Roman"/>
          <w:sz w:val="24"/>
          <w:szCs w:val="24"/>
        </w:rPr>
        <w:t>U</w:t>
      </w:r>
      <w:r w:rsidR="002E54A9" w:rsidRPr="005E36BF">
        <w:rPr>
          <w:rFonts w:ascii="Times New Roman" w:hAnsi="Times New Roman" w:cs="Times New Roman"/>
          <w:sz w:val="24"/>
          <w:szCs w:val="24"/>
        </w:rPr>
        <w:t>sers (Admin, Customers, Professionals)</w:t>
      </w:r>
    </w:p>
    <w:p w14:paraId="522A20FE" w14:textId="77777777" w:rsidR="005E36BF" w:rsidRDefault="00C83009" w:rsidP="008B153E">
      <w:pPr>
        <w:pStyle w:val="ListParagraph"/>
        <w:numPr>
          <w:ilvl w:val="0"/>
          <w:numId w:val="17"/>
        </w:numPr>
        <w:rPr>
          <w:rFonts w:ascii="Times New Roman" w:hAnsi="Times New Roman" w:cs="Times New Roman"/>
          <w:sz w:val="24"/>
          <w:szCs w:val="24"/>
        </w:rPr>
      </w:pPr>
      <w:proofErr w:type="spellStart"/>
      <w:r w:rsidRPr="005E36BF">
        <w:rPr>
          <w:rFonts w:ascii="Times New Roman" w:hAnsi="Times New Roman" w:cs="Times New Roman"/>
          <w:sz w:val="24"/>
          <w:szCs w:val="24"/>
        </w:rPr>
        <w:t>User_Roles</w:t>
      </w:r>
      <w:proofErr w:type="spellEnd"/>
    </w:p>
    <w:p w14:paraId="0B2482D2" w14:textId="77777777" w:rsidR="005E36BF" w:rsidRDefault="00C83009" w:rsidP="008B153E">
      <w:pPr>
        <w:pStyle w:val="ListParagraph"/>
        <w:numPr>
          <w:ilvl w:val="0"/>
          <w:numId w:val="17"/>
        </w:numPr>
        <w:rPr>
          <w:rFonts w:ascii="Times New Roman" w:hAnsi="Times New Roman" w:cs="Times New Roman"/>
          <w:sz w:val="24"/>
          <w:szCs w:val="24"/>
        </w:rPr>
      </w:pPr>
      <w:r w:rsidRPr="005E36BF">
        <w:rPr>
          <w:rFonts w:ascii="Times New Roman" w:hAnsi="Times New Roman" w:cs="Times New Roman"/>
          <w:sz w:val="24"/>
          <w:szCs w:val="24"/>
        </w:rPr>
        <w:t>Customers</w:t>
      </w:r>
    </w:p>
    <w:p w14:paraId="3305E268" w14:textId="77777777" w:rsidR="005E36BF" w:rsidRDefault="00C83009" w:rsidP="008B153E">
      <w:pPr>
        <w:pStyle w:val="ListParagraph"/>
        <w:numPr>
          <w:ilvl w:val="0"/>
          <w:numId w:val="17"/>
        </w:numPr>
        <w:rPr>
          <w:rFonts w:ascii="Times New Roman" w:hAnsi="Times New Roman" w:cs="Times New Roman"/>
          <w:sz w:val="24"/>
          <w:szCs w:val="24"/>
        </w:rPr>
      </w:pPr>
      <w:r w:rsidRPr="005E36BF">
        <w:rPr>
          <w:rFonts w:ascii="Times New Roman" w:hAnsi="Times New Roman" w:cs="Times New Roman"/>
          <w:sz w:val="24"/>
          <w:szCs w:val="24"/>
        </w:rPr>
        <w:t>Professionals</w:t>
      </w:r>
    </w:p>
    <w:p w14:paraId="5A9F394A" w14:textId="77777777" w:rsidR="005E36BF" w:rsidRDefault="00C83009" w:rsidP="008B153E">
      <w:pPr>
        <w:pStyle w:val="ListParagraph"/>
        <w:numPr>
          <w:ilvl w:val="0"/>
          <w:numId w:val="17"/>
        </w:numPr>
        <w:rPr>
          <w:rFonts w:ascii="Times New Roman" w:hAnsi="Times New Roman" w:cs="Times New Roman"/>
          <w:sz w:val="24"/>
          <w:szCs w:val="24"/>
        </w:rPr>
      </w:pPr>
      <w:r w:rsidRPr="005E36BF">
        <w:rPr>
          <w:rFonts w:ascii="Times New Roman" w:hAnsi="Times New Roman" w:cs="Times New Roman"/>
          <w:sz w:val="24"/>
          <w:szCs w:val="24"/>
        </w:rPr>
        <w:t>Roles</w:t>
      </w:r>
    </w:p>
    <w:p w14:paraId="24F0B4D5" w14:textId="77777777" w:rsidR="005E36BF" w:rsidRDefault="00C83009" w:rsidP="008B153E">
      <w:pPr>
        <w:pStyle w:val="ListParagraph"/>
        <w:numPr>
          <w:ilvl w:val="0"/>
          <w:numId w:val="17"/>
        </w:numPr>
        <w:rPr>
          <w:rFonts w:ascii="Times New Roman" w:hAnsi="Times New Roman" w:cs="Times New Roman"/>
          <w:sz w:val="24"/>
          <w:szCs w:val="24"/>
        </w:rPr>
      </w:pPr>
      <w:r w:rsidRPr="005E36BF">
        <w:rPr>
          <w:rFonts w:ascii="Times New Roman" w:hAnsi="Times New Roman" w:cs="Times New Roman"/>
          <w:sz w:val="24"/>
          <w:szCs w:val="24"/>
        </w:rPr>
        <w:t>S</w:t>
      </w:r>
      <w:r w:rsidR="002E54A9" w:rsidRPr="005E36BF">
        <w:rPr>
          <w:rFonts w:ascii="Times New Roman" w:hAnsi="Times New Roman" w:cs="Times New Roman"/>
          <w:sz w:val="24"/>
          <w:szCs w:val="24"/>
        </w:rPr>
        <w:t>ervices (Types of services provided)</w:t>
      </w:r>
    </w:p>
    <w:p w14:paraId="160D44D9" w14:textId="0B039ED3" w:rsidR="00C83009" w:rsidRPr="005E36BF" w:rsidRDefault="002E54A9" w:rsidP="008B153E">
      <w:pPr>
        <w:pStyle w:val="ListParagraph"/>
        <w:numPr>
          <w:ilvl w:val="0"/>
          <w:numId w:val="17"/>
        </w:numPr>
        <w:rPr>
          <w:rFonts w:ascii="Times New Roman" w:hAnsi="Times New Roman" w:cs="Times New Roman"/>
          <w:sz w:val="24"/>
          <w:szCs w:val="24"/>
        </w:rPr>
      </w:pPr>
      <w:r w:rsidRPr="005E36BF">
        <w:rPr>
          <w:rFonts w:ascii="Times New Roman" w:hAnsi="Times New Roman" w:cs="Times New Roman"/>
          <w:sz w:val="24"/>
          <w:szCs w:val="24"/>
        </w:rPr>
        <w:t>Service Requests (Details of requested services)</w:t>
      </w:r>
    </w:p>
    <w:p w14:paraId="051832A8" w14:textId="5DDA5FB0" w:rsidR="003535CA" w:rsidRPr="008B153E" w:rsidRDefault="00C83009" w:rsidP="008B153E">
      <w:pPr>
        <w:rPr>
          <w:rFonts w:ascii="Times New Roman" w:hAnsi="Times New Roman" w:cs="Times New Roman"/>
          <w:sz w:val="24"/>
          <w:szCs w:val="24"/>
        </w:rPr>
      </w:pPr>
      <w:r w:rsidRPr="008B153E">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0C891621" wp14:editId="0B07CC15">
            <wp:simplePos x="0" y="0"/>
            <wp:positionH relativeFrom="column">
              <wp:posOffset>-142875</wp:posOffset>
            </wp:positionH>
            <wp:positionV relativeFrom="paragraph">
              <wp:posOffset>323215</wp:posOffset>
            </wp:positionV>
            <wp:extent cx="5711190" cy="4243070"/>
            <wp:effectExtent l="0" t="0" r="3810" b="5080"/>
            <wp:wrapThrough wrapText="bothSides">
              <wp:wrapPolygon edited="0">
                <wp:start x="0" y="0"/>
                <wp:lineTo x="0" y="21529"/>
                <wp:lineTo x="21542" y="21529"/>
                <wp:lineTo x="2154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b="8154"/>
                    <a:stretch/>
                  </pic:blipFill>
                  <pic:spPr bwMode="auto">
                    <a:xfrm>
                      <a:off x="0" y="0"/>
                      <a:ext cx="5711190" cy="4243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54A9" w:rsidRPr="008B153E">
        <w:rPr>
          <w:rFonts w:ascii="Times New Roman" w:hAnsi="Times New Roman" w:cs="Times New Roman"/>
          <w:sz w:val="24"/>
          <w:szCs w:val="24"/>
        </w:rPr>
        <w:t>The detailed ER diagram is available</w:t>
      </w:r>
      <w:r w:rsidR="003535CA" w:rsidRPr="008B153E">
        <w:rPr>
          <w:rFonts w:ascii="Times New Roman" w:hAnsi="Times New Roman" w:cs="Times New Roman"/>
          <w:sz w:val="24"/>
          <w:szCs w:val="24"/>
        </w:rPr>
        <w:t>:</w:t>
      </w:r>
    </w:p>
    <w:p w14:paraId="511DAD63" w14:textId="1CC9CB01" w:rsidR="003535CA" w:rsidRPr="005E36BF" w:rsidRDefault="002E54A9" w:rsidP="008B153E">
      <w:pPr>
        <w:rPr>
          <w:rFonts w:ascii="Times New Roman" w:hAnsi="Times New Roman" w:cs="Times New Roman"/>
          <w:b/>
          <w:bCs/>
          <w:sz w:val="32"/>
          <w:szCs w:val="32"/>
        </w:rPr>
      </w:pPr>
      <w:r w:rsidRPr="005E36BF">
        <w:rPr>
          <w:rFonts w:ascii="Times New Roman" w:hAnsi="Times New Roman" w:cs="Times New Roman"/>
          <w:b/>
          <w:bCs/>
          <w:sz w:val="32"/>
          <w:szCs w:val="32"/>
        </w:rPr>
        <w:t>API Resource Endpoints</w:t>
      </w:r>
    </w:p>
    <w:p w14:paraId="7A91A07A" w14:textId="77777777" w:rsidR="003535CA" w:rsidRPr="008B153E" w:rsidRDefault="003535CA" w:rsidP="008B153E">
      <w:pPr>
        <w:rPr>
          <w:rFonts w:ascii="Times New Roman" w:hAnsi="Times New Roman" w:cs="Times New Roman"/>
          <w:b/>
          <w:bCs/>
          <w:sz w:val="24"/>
          <w:szCs w:val="24"/>
        </w:rPr>
      </w:pPr>
      <w:r w:rsidRPr="008B153E">
        <w:rPr>
          <w:rFonts w:ascii="Times New Roman" w:hAnsi="Times New Roman" w:cs="Times New Roman"/>
          <w:b/>
          <w:bCs/>
          <w:sz w:val="24"/>
          <w:szCs w:val="24"/>
        </w:rPr>
        <w:t xml:space="preserve">1. Authentication APIs  </w:t>
      </w:r>
    </w:p>
    <w:p w14:paraId="3FC66FA4"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/login - Authenticate users (admin, professional, customer)  </w:t>
      </w:r>
    </w:p>
    <w:p w14:paraId="3AB5C237"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/register/customer - Register new customer  </w:t>
      </w:r>
    </w:p>
    <w:p w14:paraId="69E89770"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/register/professional - Register new service professional  </w:t>
      </w:r>
    </w:p>
    <w:p w14:paraId="65661A8E" w14:textId="103FBA32"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/logout - Log out current user  </w:t>
      </w:r>
    </w:p>
    <w:p w14:paraId="1915A3E9" w14:textId="77777777" w:rsidR="003535CA" w:rsidRPr="008B153E" w:rsidRDefault="003535CA" w:rsidP="008B153E">
      <w:pPr>
        <w:rPr>
          <w:rFonts w:ascii="Times New Roman" w:hAnsi="Times New Roman" w:cs="Times New Roman"/>
          <w:b/>
          <w:bCs/>
          <w:sz w:val="24"/>
          <w:szCs w:val="24"/>
        </w:rPr>
      </w:pPr>
      <w:r w:rsidRPr="008B153E">
        <w:rPr>
          <w:rFonts w:ascii="Times New Roman" w:hAnsi="Times New Roman" w:cs="Times New Roman"/>
          <w:b/>
          <w:bCs/>
          <w:sz w:val="24"/>
          <w:szCs w:val="24"/>
        </w:rPr>
        <w:t xml:space="preserve">2. Admin APIs  </w:t>
      </w:r>
    </w:p>
    <w:p w14:paraId="6E3DF1D1"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/admin/dashboard - Get admin dashboard data (users count, services count, etc.)  </w:t>
      </w:r>
    </w:p>
    <w:p w14:paraId="5972C667"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/admin/users - Get all users (customers and professionals)  </w:t>
      </w:r>
    </w:p>
    <w:p w14:paraId="2332316A"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/admin/users/&lt;</w:t>
      </w:r>
      <w:proofErr w:type="spellStart"/>
      <w:r w:rsidRPr="008B153E">
        <w:rPr>
          <w:rFonts w:ascii="Times New Roman" w:hAnsi="Times New Roman" w:cs="Times New Roman"/>
          <w:sz w:val="24"/>
          <w:szCs w:val="24"/>
        </w:rPr>
        <w:t>user_id</w:t>
      </w:r>
      <w:proofErr w:type="spellEnd"/>
      <w:r w:rsidRPr="008B153E">
        <w:rPr>
          <w:rFonts w:ascii="Times New Roman" w:hAnsi="Times New Roman" w:cs="Times New Roman"/>
          <w:sz w:val="24"/>
          <w:szCs w:val="24"/>
        </w:rPr>
        <w:t xml:space="preserve">&gt;/block - Block a user  </w:t>
      </w:r>
    </w:p>
    <w:p w14:paraId="579E7ABC"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lastRenderedPageBreak/>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/admin/users/&lt;</w:t>
      </w:r>
      <w:proofErr w:type="spellStart"/>
      <w:r w:rsidRPr="008B153E">
        <w:rPr>
          <w:rFonts w:ascii="Times New Roman" w:hAnsi="Times New Roman" w:cs="Times New Roman"/>
          <w:sz w:val="24"/>
          <w:szCs w:val="24"/>
        </w:rPr>
        <w:t>user_id</w:t>
      </w:r>
      <w:proofErr w:type="spellEnd"/>
      <w:r w:rsidRPr="008B153E">
        <w:rPr>
          <w:rFonts w:ascii="Times New Roman" w:hAnsi="Times New Roman" w:cs="Times New Roman"/>
          <w:sz w:val="24"/>
          <w:szCs w:val="24"/>
        </w:rPr>
        <w:t xml:space="preserve">&gt;/unblock - Unblock a user  </w:t>
      </w:r>
    </w:p>
    <w:p w14:paraId="75D76638"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/admin/professionals - Get all service professionals  </w:t>
      </w:r>
    </w:p>
    <w:p w14:paraId="63797012"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/admin/professionals/&lt;</w:t>
      </w:r>
      <w:proofErr w:type="spellStart"/>
      <w:r w:rsidRPr="008B153E">
        <w:rPr>
          <w:rFonts w:ascii="Times New Roman" w:hAnsi="Times New Roman" w:cs="Times New Roman"/>
          <w:sz w:val="24"/>
          <w:szCs w:val="24"/>
        </w:rPr>
        <w:t>pro_id</w:t>
      </w:r>
      <w:proofErr w:type="spellEnd"/>
      <w:r w:rsidRPr="008B153E">
        <w:rPr>
          <w:rFonts w:ascii="Times New Roman" w:hAnsi="Times New Roman" w:cs="Times New Roman"/>
          <w:sz w:val="24"/>
          <w:szCs w:val="24"/>
        </w:rPr>
        <w:t xml:space="preserve">&gt;/approve - Approve a service professional  </w:t>
      </w:r>
    </w:p>
    <w:p w14:paraId="44CD5AF3"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/admin/professionals/&lt;</w:t>
      </w:r>
      <w:proofErr w:type="spellStart"/>
      <w:r w:rsidRPr="008B153E">
        <w:rPr>
          <w:rFonts w:ascii="Times New Roman" w:hAnsi="Times New Roman" w:cs="Times New Roman"/>
          <w:sz w:val="24"/>
          <w:szCs w:val="24"/>
        </w:rPr>
        <w:t>pro_id</w:t>
      </w:r>
      <w:proofErr w:type="spellEnd"/>
      <w:r w:rsidRPr="008B153E">
        <w:rPr>
          <w:rFonts w:ascii="Times New Roman" w:hAnsi="Times New Roman" w:cs="Times New Roman"/>
          <w:sz w:val="24"/>
          <w:szCs w:val="24"/>
        </w:rPr>
        <w:t xml:space="preserve">&gt;/reject - Reject a service professional  </w:t>
      </w:r>
    </w:p>
    <w:p w14:paraId="1526F226"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/admin/reports/export-csv - Export service requests data as CSV (async job)  </w:t>
      </w:r>
    </w:p>
    <w:p w14:paraId="16EE043A" w14:textId="77D6C12A"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/admin/reports/monthly - Generate monthly activity report  </w:t>
      </w:r>
    </w:p>
    <w:p w14:paraId="4424DF71" w14:textId="77777777" w:rsidR="003535CA" w:rsidRPr="008B153E" w:rsidRDefault="003535CA" w:rsidP="008B153E">
      <w:pPr>
        <w:rPr>
          <w:rFonts w:ascii="Times New Roman" w:hAnsi="Times New Roman" w:cs="Times New Roman"/>
          <w:b/>
          <w:bCs/>
          <w:sz w:val="24"/>
          <w:szCs w:val="24"/>
        </w:rPr>
      </w:pPr>
      <w:r w:rsidRPr="008B153E">
        <w:rPr>
          <w:rFonts w:ascii="Times New Roman" w:hAnsi="Times New Roman" w:cs="Times New Roman"/>
          <w:b/>
          <w:bCs/>
          <w:sz w:val="24"/>
          <w:szCs w:val="24"/>
        </w:rPr>
        <w:t xml:space="preserve">3. Service Management APIs  </w:t>
      </w:r>
    </w:p>
    <w:p w14:paraId="559CB8A2"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/services - Get all services (GET) or create new service (POST)  </w:t>
      </w:r>
    </w:p>
    <w:p w14:paraId="7863FCBC"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/services/&lt;</w:t>
      </w:r>
      <w:proofErr w:type="spellStart"/>
      <w:r w:rsidRPr="008B153E">
        <w:rPr>
          <w:rFonts w:ascii="Times New Roman" w:hAnsi="Times New Roman" w:cs="Times New Roman"/>
          <w:sz w:val="24"/>
          <w:szCs w:val="24"/>
        </w:rPr>
        <w:t>service_id</w:t>
      </w:r>
      <w:proofErr w:type="spellEnd"/>
      <w:r w:rsidRPr="008B153E">
        <w:rPr>
          <w:rFonts w:ascii="Times New Roman" w:hAnsi="Times New Roman" w:cs="Times New Roman"/>
          <w:sz w:val="24"/>
          <w:szCs w:val="24"/>
        </w:rPr>
        <w:t xml:space="preserve">&gt; - Get, update or delete a specific service  </w:t>
      </w:r>
    </w:p>
    <w:p w14:paraId="6ED6D2F1" w14:textId="04BD6086"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/services/search - Search services by name/location/pin code  </w:t>
      </w:r>
    </w:p>
    <w:p w14:paraId="42674A02" w14:textId="77777777" w:rsidR="003535CA" w:rsidRPr="008B153E" w:rsidRDefault="003535CA" w:rsidP="008B153E">
      <w:pPr>
        <w:rPr>
          <w:rFonts w:ascii="Times New Roman" w:hAnsi="Times New Roman" w:cs="Times New Roman"/>
          <w:b/>
          <w:bCs/>
          <w:sz w:val="24"/>
          <w:szCs w:val="24"/>
        </w:rPr>
      </w:pPr>
      <w:r w:rsidRPr="008B153E">
        <w:rPr>
          <w:rFonts w:ascii="Times New Roman" w:hAnsi="Times New Roman" w:cs="Times New Roman"/>
          <w:b/>
          <w:bCs/>
          <w:sz w:val="24"/>
          <w:szCs w:val="24"/>
        </w:rPr>
        <w:t xml:space="preserve">4. Customer APIs  </w:t>
      </w:r>
    </w:p>
    <w:p w14:paraId="0F8EFC48"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/customer/dashboard - Get customer dashboard data  </w:t>
      </w:r>
    </w:p>
    <w:p w14:paraId="7B71098E"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/customer/profile - Get or update customer profile  </w:t>
      </w:r>
    </w:p>
    <w:p w14:paraId="3A887DA7"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/customer/service-requests - Get all service requests or create new one  </w:t>
      </w:r>
    </w:p>
    <w:p w14:paraId="21494D41"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/customer/service-requests/&lt;</w:t>
      </w:r>
      <w:proofErr w:type="spellStart"/>
      <w:r w:rsidRPr="008B153E">
        <w:rPr>
          <w:rFonts w:ascii="Times New Roman" w:hAnsi="Times New Roman" w:cs="Times New Roman"/>
          <w:sz w:val="24"/>
          <w:szCs w:val="24"/>
        </w:rPr>
        <w:t>request_id</w:t>
      </w:r>
      <w:proofErr w:type="spellEnd"/>
      <w:r w:rsidRPr="008B153E">
        <w:rPr>
          <w:rFonts w:ascii="Times New Roman" w:hAnsi="Times New Roman" w:cs="Times New Roman"/>
          <w:sz w:val="24"/>
          <w:szCs w:val="24"/>
        </w:rPr>
        <w:t xml:space="preserve">&gt; - Get, update or close a specific service request  </w:t>
      </w:r>
    </w:p>
    <w:p w14:paraId="7F62EC79" w14:textId="702C9652"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/customer/service-requests/&lt;</w:t>
      </w:r>
      <w:proofErr w:type="spellStart"/>
      <w:r w:rsidRPr="008B153E">
        <w:rPr>
          <w:rFonts w:ascii="Times New Roman" w:hAnsi="Times New Roman" w:cs="Times New Roman"/>
          <w:sz w:val="24"/>
          <w:szCs w:val="24"/>
        </w:rPr>
        <w:t>request_id</w:t>
      </w:r>
      <w:proofErr w:type="spellEnd"/>
      <w:r w:rsidRPr="008B153E">
        <w:rPr>
          <w:rFonts w:ascii="Times New Roman" w:hAnsi="Times New Roman" w:cs="Times New Roman"/>
          <w:sz w:val="24"/>
          <w:szCs w:val="24"/>
        </w:rPr>
        <w:t xml:space="preserve">&gt;/review - Add review for a completed service  </w:t>
      </w:r>
    </w:p>
    <w:p w14:paraId="1116E548" w14:textId="77777777" w:rsidR="003535CA" w:rsidRPr="008B153E" w:rsidRDefault="003535CA" w:rsidP="008B153E">
      <w:pPr>
        <w:rPr>
          <w:rFonts w:ascii="Times New Roman" w:hAnsi="Times New Roman" w:cs="Times New Roman"/>
          <w:b/>
          <w:bCs/>
          <w:sz w:val="24"/>
          <w:szCs w:val="24"/>
        </w:rPr>
      </w:pPr>
      <w:r w:rsidRPr="008B153E">
        <w:rPr>
          <w:rFonts w:ascii="Times New Roman" w:hAnsi="Times New Roman" w:cs="Times New Roman"/>
          <w:b/>
          <w:bCs/>
          <w:sz w:val="24"/>
          <w:szCs w:val="24"/>
        </w:rPr>
        <w:t xml:space="preserve">5. Professional APIs  </w:t>
      </w:r>
    </w:p>
    <w:p w14:paraId="3666B06E"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/professional/dashboard - Get professional dashboard data  </w:t>
      </w:r>
    </w:p>
    <w:p w14:paraId="1C8B4B6C"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/professional/profile - Get or update professional profile  </w:t>
      </w:r>
    </w:p>
    <w:p w14:paraId="26D93172"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/professional/service-requests - Get all assigned service requests  </w:t>
      </w:r>
    </w:p>
    <w:p w14:paraId="754AB9A1"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/professional/service-requests/&lt;</w:t>
      </w:r>
      <w:proofErr w:type="spellStart"/>
      <w:r w:rsidRPr="008B153E">
        <w:rPr>
          <w:rFonts w:ascii="Times New Roman" w:hAnsi="Times New Roman" w:cs="Times New Roman"/>
          <w:sz w:val="24"/>
          <w:szCs w:val="24"/>
        </w:rPr>
        <w:t>request_id</w:t>
      </w:r>
      <w:proofErr w:type="spellEnd"/>
      <w:r w:rsidRPr="008B153E">
        <w:rPr>
          <w:rFonts w:ascii="Times New Roman" w:hAnsi="Times New Roman" w:cs="Times New Roman"/>
          <w:sz w:val="24"/>
          <w:szCs w:val="24"/>
        </w:rPr>
        <w:t xml:space="preserve">&gt;/accept - Accept a service request  </w:t>
      </w:r>
    </w:p>
    <w:p w14:paraId="4EC03FD0"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/professional/service-requests/&lt;</w:t>
      </w:r>
      <w:proofErr w:type="spellStart"/>
      <w:r w:rsidRPr="008B153E">
        <w:rPr>
          <w:rFonts w:ascii="Times New Roman" w:hAnsi="Times New Roman" w:cs="Times New Roman"/>
          <w:sz w:val="24"/>
          <w:szCs w:val="24"/>
        </w:rPr>
        <w:t>request_id</w:t>
      </w:r>
      <w:proofErr w:type="spellEnd"/>
      <w:r w:rsidRPr="008B153E">
        <w:rPr>
          <w:rFonts w:ascii="Times New Roman" w:hAnsi="Times New Roman" w:cs="Times New Roman"/>
          <w:sz w:val="24"/>
          <w:szCs w:val="24"/>
        </w:rPr>
        <w:t xml:space="preserve">&gt;/reject - Reject a service request  </w:t>
      </w:r>
    </w:p>
    <w:p w14:paraId="405CDED0"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/professional/service-requests/&lt;</w:t>
      </w:r>
      <w:proofErr w:type="spellStart"/>
      <w:r w:rsidRPr="008B153E">
        <w:rPr>
          <w:rFonts w:ascii="Times New Roman" w:hAnsi="Times New Roman" w:cs="Times New Roman"/>
          <w:sz w:val="24"/>
          <w:szCs w:val="24"/>
        </w:rPr>
        <w:t>request_id</w:t>
      </w:r>
      <w:proofErr w:type="spellEnd"/>
      <w:r w:rsidRPr="008B153E">
        <w:rPr>
          <w:rFonts w:ascii="Times New Roman" w:hAnsi="Times New Roman" w:cs="Times New Roman"/>
          <w:sz w:val="24"/>
          <w:szCs w:val="24"/>
        </w:rPr>
        <w:t xml:space="preserve">&gt;/complete - Mark a service request as completed  </w:t>
      </w:r>
    </w:p>
    <w:p w14:paraId="3AFF1EBE" w14:textId="798FB6FB"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lastRenderedPageBreak/>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/professional/service-requests/&lt;</w:t>
      </w:r>
      <w:proofErr w:type="spellStart"/>
      <w:r w:rsidRPr="008B153E">
        <w:rPr>
          <w:rFonts w:ascii="Times New Roman" w:hAnsi="Times New Roman" w:cs="Times New Roman"/>
          <w:sz w:val="24"/>
          <w:szCs w:val="24"/>
        </w:rPr>
        <w:t>int:request_id</w:t>
      </w:r>
      <w:proofErr w:type="spellEnd"/>
      <w:r w:rsidRPr="008B153E">
        <w:rPr>
          <w:rFonts w:ascii="Times New Roman" w:hAnsi="Times New Roman" w:cs="Times New Roman"/>
          <w:sz w:val="24"/>
          <w:szCs w:val="24"/>
        </w:rPr>
        <w:t xml:space="preserve">&gt;/remarks - Add Remarks to Service Request  </w:t>
      </w:r>
    </w:p>
    <w:p w14:paraId="684B23A8" w14:textId="77777777" w:rsidR="003535CA" w:rsidRPr="008B153E" w:rsidRDefault="003535CA" w:rsidP="008B153E">
      <w:pPr>
        <w:rPr>
          <w:rFonts w:ascii="Times New Roman" w:hAnsi="Times New Roman" w:cs="Times New Roman"/>
          <w:b/>
          <w:bCs/>
          <w:sz w:val="24"/>
          <w:szCs w:val="24"/>
        </w:rPr>
      </w:pPr>
      <w:r w:rsidRPr="008B153E">
        <w:rPr>
          <w:rFonts w:ascii="Times New Roman" w:hAnsi="Times New Roman" w:cs="Times New Roman"/>
          <w:b/>
          <w:bCs/>
          <w:sz w:val="24"/>
          <w:szCs w:val="24"/>
        </w:rPr>
        <w:t xml:space="preserve">6. Service Request APIs  </w:t>
      </w:r>
    </w:p>
    <w:p w14:paraId="25A3CC8F"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/service-requests - Get all service requests (admin only)  </w:t>
      </w:r>
    </w:p>
    <w:p w14:paraId="17EB4C57"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/service-requests/&lt;</w:t>
      </w:r>
      <w:proofErr w:type="spellStart"/>
      <w:r w:rsidRPr="008B153E">
        <w:rPr>
          <w:rFonts w:ascii="Times New Roman" w:hAnsi="Times New Roman" w:cs="Times New Roman"/>
          <w:sz w:val="24"/>
          <w:szCs w:val="24"/>
        </w:rPr>
        <w:t>request_id</w:t>
      </w:r>
      <w:proofErr w:type="spellEnd"/>
      <w:r w:rsidRPr="008B153E">
        <w:rPr>
          <w:rFonts w:ascii="Times New Roman" w:hAnsi="Times New Roman" w:cs="Times New Roman"/>
          <w:sz w:val="24"/>
          <w:szCs w:val="24"/>
        </w:rPr>
        <w:t xml:space="preserve">&gt; - Get details of a specific service request  </w:t>
      </w:r>
    </w:p>
    <w:p w14:paraId="38DC5689" w14:textId="77777777" w:rsidR="003535CA"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 xml:space="preserve">/service-requests/search - Search service requests by various parameters  </w:t>
      </w:r>
    </w:p>
    <w:p w14:paraId="26369E31" w14:textId="3D6B7FAB" w:rsidR="00A06A33" w:rsidRPr="008B153E" w:rsidRDefault="003535CA"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/service-requests/&lt;</w:t>
      </w:r>
      <w:proofErr w:type="spellStart"/>
      <w:r w:rsidRPr="008B153E">
        <w:rPr>
          <w:rFonts w:ascii="Times New Roman" w:hAnsi="Times New Roman" w:cs="Times New Roman"/>
          <w:sz w:val="24"/>
          <w:szCs w:val="24"/>
        </w:rPr>
        <w:t>int:request_id</w:t>
      </w:r>
      <w:proofErr w:type="spellEnd"/>
      <w:r w:rsidRPr="008B153E">
        <w:rPr>
          <w:rFonts w:ascii="Times New Roman" w:hAnsi="Times New Roman" w:cs="Times New Roman"/>
          <w:sz w:val="24"/>
          <w:szCs w:val="24"/>
        </w:rPr>
        <w:t xml:space="preserve">&gt; - Delete Service </w:t>
      </w:r>
      <w:proofErr w:type="spellStart"/>
      <w:r w:rsidRPr="008B153E">
        <w:rPr>
          <w:rFonts w:ascii="Times New Roman" w:hAnsi="Times New Roman" w:cs="Times New Roman"/>
          <w:sz w:val="24"/>
          <w:szCs w:val="24"/>
        </w:rPr>
        <w:t>Request</w:t>
      </w:r>
      <w:r w:rsidR="002E54A9" w:rsidRPr="008B153E">
        <w:rPr>
          <w:rFonts w:ascii="Times New Roman" w:hAnsi="Times New Roman" w:cs="Times New Roman"/>
          <w:sz w:val="24"/>
          <w:szCs w:val="24"/>
        </w:rPr>
        <w:t>Presentation</w:t>
      </w:r>
      <w:proofErr w:type="spellEnd"/>
      <w:r w:rsidR="002E54A9" w:rsidRPr="008B153E">
        <w:rPr>
          <w:rFonts w:ascii="Times New Roman" w:hAnsi="Times New Roman" w:cs="Times New Roman"/>
          <w:sz w:val="24"/>
          <w:szCs w:val="24"/>
        </w:rPr>
        <w:t xml:space="preserve"> Video</w:t>
      </w:r>
    </w:p>
    <w:p w14:paraId="600DA0EE" w14:textId="62025289" w:rsidR="00DF6BC2" w:rsidRPr="008B153E" w:rsidRDefault="00DF6BC2" w:rsidP="008B153E">
      <w:pPr>
        <w:rPr>
          <w:rFonts w:ascii="Times New Roman" w:hAnsi="Times New Roman" w:cs="Times New Roman"/>
          <w:b/>
          <w:bCs/>
          <w:sz w:val="24"/>
          <w:szCs w:val="24"/>
        </w:rPr>
      </w:pPr>
      <w:r w:rsidRPr="008B153E">
        <w:rPr>
          <w:rFonts w:ascii="Times New Roman" w:hAnsi="Times New Roman" w:cs="Times New Roman"/>
          <w:b/>
          <w:bCs/>
          <w:sz w:val="24"/>
          <w:szCs w:val="24"/>
        </w:rPr>
        <w:t>7. Batch Jobs</w:t>
      </w:r>
    </w:p>
    <w:p w14:paraId="4A777ABF" w14:textId="77777777" w:rsidR="00DF6BC2" w:rsidRPr="008B153E" w:rsidRDefault="00DF6BC2"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/jobs/daily-reminders - Trigger daily reminder job for professionals</w:t>
      </w:r>
    </w:p>
    <w:p w14:paraId="64ACD603" w14:textId="77777777" w:rsidR="00DF6BC2" w:rsidRPr="008B153E" w:rsidRDefault="00DF6BC2"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/jobs/monthly-report - Trigger monthly activity report generation</w:t>
      </w:r>
    </w:p>
    <w:p w14:paraId="392D60FC" w14:textId="77777777" w:rsidR="00A53336" w:rsidRDefault="00DF6BC2" w:rsidP="008B153E">
      <w:pPr>
        <w:rPr>
          <w:rFonts w:ascii="Times New Roman" w:hAnsi="Times New Roman" w:cs="Times New Roman"/>
          <w:sz w:val="24"/>
          <w:szCs w:val="24"/>
        </w:rPr>
      </w:pPr>
      <w:r w:rsidRPr="008B153E">
        <w:rPr>
          <w:rFonts w:ascii="Times New Roman" w:hAnsi="Times New Roman" w:cs="Times New Roman"/>
          <w:sz w:val="24"/>
          <w:szCs w:val="24"/>
        </w:rPr>
        <w:t>/</w:t>
      </w:r>
      <w:proofErr w:type="spellStart"/>
      <w:r w:rsidRPr="008B153E">
        <w:rPr>
          <w:rFonts w:ascii="Times New Roman" w:hAnsi="Times New Roman" w:cs="Times New Roman"/>
          <w:sz w:val="24"/>
          <w:szCs w:val="24"/>
        </w:rPr>
        <w:t>api</w:t>
      </w:r>
      <w:proofErr w:type="spellEnd"/>
      <w:r w:rsidRPr="008B153E">
        <w:rPr>
          <w:rFonts w:ascii="Times New Roman" w:hAnsi="Times New Roman" w:cs="Times New Roman"/>
          <w:sz w:val="24"/>
          <w:szCs w:val="24"/>
        </w:rPr>
        <w:t>/jobs/status/&lt;</w:t>
      </w:r>
      <w:proofErr w:type="spellStart"/>
      <w:r w:rsidRPr="008B153E">
        <w:rPr>
          <w:rFonts w:ascii="Times New Roman" w:hAnsi="Times New Roman" w:cs="Times New Roman"/>
          <w:sz w:val="24"/>
          <w:szCs w:val="24"/>
        </w:rPr>
        <w:t>job_id</w:t>
      </w:r>
      <w:proofErr w:type="spellEnd"/>
      <w:r w:rsidRPr="008B153E">
        <w:rPr>
          <w:rFonts w:ascii="Times New Roman" w:hAnsi="Times New Roman" w:cs="Times New Roman"/>
          <w:sz w:val="24"/>
          <w:szCs w:val="24"/>
        </w:rPr>
        <w:t>&gt; - Check status of an async job</w:t>
      </w:r>
    </w:p>
    <w:p w14:paraId="04D42A90" w14:textId="77777777" w:rsidR="00A53336" w:rsidRDefault="00A53336" w:rsidP="008B153E">
      <w:pPr>
        <w:rPr>
          <w:rFonts w:ascii="Times New Roman" w:hAnsi="Times New Roman" w:cs="Times New Roman"/>
          <w:sz w:val="24"/>
          <w:szCs w:val="24"/>
        </w:rPr>
      </w:pPr>
    </w:p>
    <w:p w14:paraId="2F71E779" w14:textId="1CEE80E9" w:rsidR="00DF6BC2" w:rsidRPr="008B153E" w:rsidRDefault="002E54A9" w:rsidP="00A53336">
      <w:pPr>
        <w:rPr>
          <w:rFonts w:ascii="Times New Roman" w:hAnsi="Times New Roman" w:cs="Times New Roman"/>
          <w:sz w:val="24"/>
          <w:szCs w:val="24"/>
        </w:rPr>
      </w:pPr>
      <w:r w:rsidRPr="008B153E">
        <w:rPr>
          <w:rFonts w:ascii="Times New Roman" w:hAnsi="Times New Roman" w:cs="Times New Roman"/>
          <w:sz w:val="24"/>
          <w:szCs w:val="24"/>
        </w:rPr>
        <w:t>The complete demonstration video for the project is available</w:t>
      </w:r>
      <w:r w:rsidR="00DF6BC2" w:rsidRPr="008B153E">
        <w:rPr>
          <w:rFonts w:ascii="Times New Roman" w:hAnsi="Times New Roman" w:cs="Times New Roman"/>
          <w:sz w:val="24"/>
          <w:szCs w:val="24"/>
        </w:rPr>
        <w:t xml:space="preserve"> here:</w:t>
      </w:r>
      <w:r w:rsidR="008B153E" w:rsidRPr="008B153E">
        <w:rPr>
          <w:rFonts w:ascii="Times New Roman" w:hAnsi="Times New Roman" w:cs="Times New Roman"/>
          <w:sz w:val="24"/>
          <w:szCs w:val="24"/>
        </w:rPr>
        <w:t xml:space="preserve"> </w:t>
      </w:r>
      <w:r w:rsidR="00DF6BC2" w:rsidRPr="008B153E">
        <w:rPr>
          <w:rFonts w:ascii="Times New Roman" w:hAnsi="Times New Roman" w:cs="Times New Roman"/>
          <w:sz w:val="24"/>
          <w:szCs w:val="24"/>
        </w:rPr>
        <w:t>https://drive.google.com/drive/folders/1IWSYh6I7-Sec274G3v1DogcHb1eaINFc?usp=sharing</w:t>
      </w:r>
    </w:p>
    <w:sectPr w:rsidR="00DF6BC2" w:rsidRPr="008B15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97872"/>
    <w:multiLevelType w:val="hybridMultilevel"/>
    <w:tmpl w:val="6ED44A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9895329"/>
    <w:multiLevelType w:val="hybridMultilevel"/>
    <w:tmpl w:val="4C0CB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DE797A"/>
    <w:multiLevelType w:val="hybridMultilevel"/>
    <w:tmpl w:val="0D62AF7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1882277"/>
    <w:multiLevelType w:val="hybridMultilevel"/>
    <w:tmpl w:val="B908DA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D541206"/>
    <w:multiLevelType w:val="hybridMultilevel"/>
    <w:tmpl w:val="3C1A42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A72E74"/>
    <w:multiLevelType w:val="hybridMultilevel"/>
    <w:tmpl w:val="895644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E01435"/>
    <w:multiLevelType w:val="hybridMultilevel"/>
    <w:tmpl w:val="E77E4A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77536CB2"/>
    <w:multiLevelType w:val="hybridMultilevel"/>
    <w:tmpl w:val="84482B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num>
  <w:num w:numId="12">
    <w:abstractNumId w:val="10"/>
  </w:num>
  <w:num w:numId="13">
    <w:abstractNumId w:val="11"/>
  </w:num>
  <w:num w:numId="14">
    <w:abstractNumId w:val="12"/>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4A9"/>
    <w:rsid w:val="00326F90"/>
    <w:rsid w:val="003535CA"/>
    <w:rsid w:val="005700B8"/>
    <w:rsid w:val="005E36BF"/>
    <w:rsid w:val="008B153E"/>
    <w:rsid w:val="00A06A33"/>
    <w:rsid w:val="00A53336"/>
    <w:rsid w:val="00AA1D8D"/>
    <w:rsid w:val="00B47730"/>
    <w:rsid w:val="00C83009"/>
    <w:rsid w:val="00CB0664"/>
    <w:rsid w:val="00DF6B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3FD88"/>
  <w14:defaultImageDpi w14:val="300"/>
  <w15:docId w15:val="{660FBE5F-74AA-40B5-8CAB-951B9986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B153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389777">
      <w:bodyDiv w:val="1"/>
      <w:marLeft w:val="0"/>
      <w:marRight w:val="0"/>
      <w:marTop w:val="0"/>
      <w:marBottom w:val="0"/>
      <w:divBdr>
        <w:top w:val="none" w:sz="0" w:space="0" w:color="auto"/>
        <w:left w:val="none" w:sz="0" w:space="0" w:color="auto"/>
        <w:bottom w:val="none" w:sz="0" w:space="0" w:color="auto"/>
        <w:right w:val="none" w:sz="0" w:space="0" w:color="auto"/>
      </w:divBdr>
    </w:div>
    <w:div w:id="7832282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 Mittal</cp:lastModifiedBy>
  <cp:revision>6</cp:revision>
  <dcterms:created xsi:type="dcterms:W3CDTF">2024-11-28T15:13:00Z</dcterms:created>
  <dcterms:modified xsi:type="dcterms:W3CDTF">2025-03-30T16:36:00Z</dcterms:modified>
  <cp:category/>
</cp:coreProperties>
</file>